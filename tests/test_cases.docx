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/>
      </w:pPr>
      <w:r>
        <w:rPr/>
        <w:t>Smart Parking System – Test Cases</w:t>
      </w:r>
    </w:p>
    <w:p>
      <w:pPr>
        <w:pStyle w:val="Normal"/>
        <w:rPr/>
      </w:pPr>
      <w:r>
        <w:rPr/>
        <w:t>TC</w:t>
      </w:r>
      <w:r>
        <w:rPr/>
        <w:t>1</w:t>
      </w:r>
      <w:r>
        <w:rPr/>
        <w:t xml:space="preserve"> – Validate valid slot</w:t>
        <w:br/>
        <w:t>Input: Slot A1</w:t>
        <w:br/>
        <w:t>Expected: Returns True</w:t>
        <w:br/>
      </w:r>
    </w:p>
    <w:p>
      <w:pPr>
        <w:pStyle w:val="Normal"/>
        <w:rPr/>
      </w:pPr>
      <w:r>
        <w:rPr/>
        <w:t>TC</w:t>
      </w:r>
      <w:r>
        <w:rPr/>
        <w:t>2</w:t>
      </w:r>
      <w:r>
        <w:rPr/>
        <w:t xml:space="preserve"> – Validate invalid slot</w:t>
        <w:br/>
        <w:t>Input: Slot Z9</w:t>
        <w:br/>
        <w:t>Expected: Returns False</w:t>
        <w:br/>
      </w:r>
    </w:p>
    <w:p>
      <w:pPr>
        <w:pStyle w:val="Normal"/>
        <w:rPr/>
      </w:pPr>
      <w:r>
        <w:rPr/>
        <w:t>TC</w:t>
      </w:r>
      <w:r>
        <w:rPr/>
        <w:t>3</w:t>
      </w:r>
      <w:r>
        <w:rPr/>
        <w:t xml:space="preserve"> – Book available slot</w:t>
        <w:br/>
        <w:t>Input: Slot A1 free</w:t>
        <w:br/>
        <w:t>Expected: Slot booked, status False</w:t>
        <w:br/>
      </w:r>
    </w:p>
    <w:p>
      <w:pPr>
        <w:pStyle w:val="Normal"/>
        <w:rPr/>
      </w:pPr>
      <w:r>
        <w:rPr/>
        <w:t>TC</w:t>
      </w:r>
      <w:r>
        <w:rPr/>
        <w:t>4</w:t>
      </w:r>
      <w:r>
        <w:rPr/>
        <w:t xml:space="preserve"> – Book occupied slot</w:t>
        <w:br/>
        <w:t>Input: Slot A1 occupied</w:t>
        <w:br/>
        <w:t>Expected: Booking rejected</w:t>
        <w:br/>
      </w:r>
    </w:p>
    <w:p>
      <w:pPr>
        <w:pStyle w:val="Normal"/>
        <w:rPr/>
      </w:pPr>
      <w:r>
        <w:rPr/>
        <w:t>TC</w:t>
      </w:r>
      <w:r>
        <w:rPr/>
        <w:t>5</w:t>
      </w:r>
      <w:r>
        <w:rPr/>
        <w:t xml:space="preserve"> – Release occupied slot</w:t>
        <w:br/>
        <w:t>Input: Correct user_id</w:t>
        <w:br/>
        <w:t>Expected: Slot released</w:t>
        <w:br/>
      </w:r>
    </w:p>
    <w:p>
      <w:pPr>
        <w:pStyle w:val="Normal"/>
        <w:rPr/>
      </w:pPr>
      <w:r>
        <w:rPr/>
        <w:t>TC</w:t>
      </w:r>
      <w:r>
        <w:rPr/>
        <w:t>6</w:t>
      </w:r>
      <w:r>
        <w:rPr/>
        <w:t xml:space="preserve"> – Release with wrong ID</w:t>
        <w:br/>
        <w:t>Input: Wrong user_id</w:t>
        <w:br/>
        <w:t>Expected: Release rejected</w:t>
        <w:br/>
      </w:r>
    </w:p>
    <w:p>
      <w:pPr>
        <w:pStyle w:val="Normal"/>
        <w:rPr/>
      </w:pPr>
      <w:r>
        <w:rPr/>
        <w:t>TC</w:t>
      </w:r>
      <w:r>
        <w:rPr/>
        <w:t>7</w:t>
      </w:r>
      <w:r>
        <w:rPr/>
        <w:t xml:space="preserve"> – Info counts</w:t>
        <w:br/>
        <w:t>Input: Mixed occupancy</w:t>
        <w:br/>
        <w:t>Expected: Correct total/available/occupied</w:t>
        <w:br/>
      </w:r>
    </w:p>
    <w:p>
      <w:pPr>
        <w:pStyle w:val="Normal"/>
        <w:rPr/>
      </w:pPr>
      <w:r>
        <w:rPr/>
        <w:t>TC</w:t>
      </w:r>
      <w:r>
        <w:rPr/>
        <w:t>8</w:t>
      </w:r>
      <w:r>
        <w:rPr/>
        <w:t xml:space="preserve"> – Edge: empty data</w:t>
        <w:br/>
        <w:t>Input: No rows</w:t>
      </w:r>
    </w:p>
    <w:p>
      <w:pPr>
        <w:pStyle w:val="Normal"/>
        <w:spacing w:before="0" w:after="200"/>
        <w:rPr/>
      </w:pPr>
      <w:r>
        <w:rPr/>
        <w:t>Expected: Returns zeros</w:t>
        <w:br/>
      </w:r>
    </w:p>
    <w:sectPr>
      <w:type w:val="nextPage"/>
      <w:pgSz w:w="12240" w:h="16301"/>
      <w:pgMar w:left="1800" w:right="1800" w:gutter="0" w:header="0" w:top="1440" w:footer="0" w:bottom="1152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1</Pages>
  <Words>89</Words>
  <Characters>522</Characters>
  <CharactersWithSpaces>618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2026-01-23T00:09:59Z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